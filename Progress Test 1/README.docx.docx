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22A51" w14:textId="77777777" w:rsidR="00911D56" w:rsidRDefault="00000000">
      <w:pPr>
        <w:jc w:val="center"/>
        <w:rPr>
          <w:b/>
          <w:sz w:val="32"/>
        </w:rPr>
      </w:pPr>
      <w:r>
        <w:rPr>
          <w:b/>
          <w:sz w:val="32"/>
        </w:rPr>
        <w:t>THỐNG KÊ TEST, MUTATION TESTING &amp; CHECKLIST</w:t>
      </w:r>
    </w:p>
    <w:p w14:paraId="05F11522" w14:textId="7307F7D1" w:rsidR="00A72BFB" w:rsidRPr="00A72BFB" w:rsidRDefault="00A72BFB" w:rsidP="00A72BFB">
      <w:pPr>
        <w:pStyle w:val="ListParagraph"/>
        <w:numPr>
          <w:ilvl w:val="0"/>
          <w:numId w:val="10"/>
        </w:numPr>
        <w:rPr>
          <w:b/>
          <w:sz w:val="32"/>
        </w:rPr>
      </w:pPr>
      <w:proofErr w:type="spellStart"/>
      <w:r w:rsidRPr="00A72BFB">
        <w:rPr>
          <w:b/>
          <w:sz w:val="32"/>
        </w:rPr>
        <w:t>Kết</w:t>
      </w:r>
      <w:proofErr w:type="spellEnd"/>
      <w:r w:rsidRPr="00A72BFB">
        <w:rPr>
          <w:b/>
          <w:sz w:val="32"/>
        </w:rPr>
        <w:t xml:space="preserve"> </w:t>
      </w:r>
      <w:proofErr w:type="spellStart"/>
      <w:r w:rsidRPr="00A72BFB">
        <w:rPr>
          <w:b/>
          <w:sz w:val="32"/>
        </w:rPr>
        <w:t>quả</w:t>
      </w:r>
      <w:proofErr w:type="spellEnd"/>
    </w:p>
    <w:p w14:paraId="1ACAD988" w14:textId="21ABB134" w:rsidR="00A72BFB" w:rsidRDefault="00A72BFB" w:rsidP="00A72BFB">
      <w:pPr>
        <w:pStyle w:val="ListParagraph"/>
      </w:pPr>
      <w:r>
        <w:rPr>
          <w:noProof/>
        </w:rPr>
        <w:drawing>
          <wp:inline distT="0" distB="0" distL="0" distR="0" wp14:anchorId="7807C2FC" wp14:editId="205A29BE">
            <wp:extent cx="8865235" cy="3185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9752" cy="3186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E3107" w14:textId="77777777" w:rsidR="00911D56" w:rsidRDefault="00000000">
      <w:pPr>
        <w:spacing w:before="160" w:after="80"/>
      </w:pPr>
      <w:r>
        <w:rPr>
          <w:b/>
          <w:sz w:val="28"/>
        </w:rPr>
        <w:t>2. Thống kê Test &amp; Coverage</w:t>
      </w:r>
    </w:p>
    <w:p w14:paraId="498BBDF2" w14:textId="77777777" w:rsidR="00911D56" w:rsidRDefault="00000000">
      <w:pPr>
        <w:pStyle w:val="ListBullet"/>
        <w:spacing w:after="20"/>
      </w:pPr>
      <w:r>
        <w:rPr>
          <w:sz w:val="19"/>
        </w:rPr>
        <w:t>Số phương thức test: ≥ 25</w:t>
      </w:r>
    </w:p>
    <w:p w14:paraId="1102D60B" w14:textId="77777777" w:rsidR="00911D56" w:rsidRDefault="00000000">
      <w:pPr>
        <w:pStyle w:val="ListBullet"/>
        <w:spacing w:after="20"/>
      </w:pPr>
      <w:r>
        <w:rPr>
          <w:sz w:val="19"/>
        </w:rPr>
        <w:t>Số @ParameterizedTest: ≥ 12</w:t>
      </w:r>
    </w:p>
    <w:p w14:paraId="34DA1167" w14:textId="77777777" w:rsidR="00911D56" w:rsidRDefault="00000000">
      <w:pPr>
        <w:pStyle w:val="ListBullet"/>
        <w:spacing w:after="20"/>
      </w:pPr>
      <w:r>
        <w:rPr>
          <w:sz w:val="19"/>
        </w:rPr>
        <w:t>Tổng số lượt chạy (invocations): ≥ 60</w:t>
      </w:r>
    </w:p>
    <w:p w14:paraId="2CDA791B" w14:textId="77777777" w:rsidR="00911D56" w:rsidRDefault="00000000">
      <w:pPr>
        <w:spacing w:after="40"/>
      </w:pPr>
      <w:r>
        <w:rPr>
          <w:b/>
          <w:sz w:val="20"/>
        </w:rPr>
        <w:t>Chỉ số Coverage (JaCoCo):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911D56" w14:paraId="3963609A" w14:textId="77777777">
        <w:trPr>
          <w:jc w:val="center"/>
        </w:trPr>
        <w:tc>
          <w:tcPr>
            <w:tcW w:w="3552" w:type="dxa"/>
            <w:shd w:val="clear" w:color="auto" w:fill="D9EAF7"/>
            <w:vAlign w:val="center"/>
          </w:tcPr>
          <w:p w14:paraId="5464CEBC" w14:textId="77777777" w:rsidR="00911D56" w:rsidRDefault="00000000">
            <w:pPr>
              <w:jc w:val="center"/>
            </w:pPr>
            <w:r>
              <w:rPr>
                <w:b/>
                <w:sz w:val="18"/>
              </w:rPr>
              <w:t>Lớp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3A5BD88A" w14:textId="77777777" w:rsidR="00911D56" w:rsidRDefault="00000000">
            <w:pPr>
              <w:jc w:val="center"/>
            </w:pPr>
            <w:r>
              <w:rPr>
                <w:b/>
                <w:sz w:val="18"/>
              </w:rPr>
              <w:t>Line Coverage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708F0297" w14:textId="77777777" w:rsidR="00911D56" w:rsidRDefault="00000000">
            <w:pPr>
              <w:jc w:val="center"/>
            </w:pPr>
            <w:r>
              <w:rPr>
                <w:b/>
                <w:sz w:val="18"/>
              </w:rPr>
              <w:t>Branch Coverage</w:t>
            </w:r>
          </w:p>
        </w:tc>
      </w:tr>
      <w:tr w:rsidR="00911D56" w14:paraId="333F4074" w14:textId="77777777">
        <w:trPr>
          <w:jc w:val="center"/>
        </w:trPr>
        <w:tc>
          <w:tcPr>
            <w:tcW w:w="3552" w:type="dxa"/>
            <w:vAlign w:val="center"/>
          </w:tcPr>
          <w:p w14:paraId="347DD6A0" w14:textId="77777777" w:rsidR="00911D56" w:rsidRDefault="00000000">
            <w:r>
              <w:rPr>
                <w:sz w:val="18"/>
              </w:rPr>
              <w:t>AccountValidator</w:t>
            </w:r>
          </w:p>
        </w:tc>
        <w:tc>
          <w:tcPr>
            <w:tcW w:w="3552" w:type="dxa"/>
            <w:vAlign w:val="center"/>
          </w:tcPr>
          <w:p w14:paraId="5A9F9A6E" w14:textId="77777777" w:rsidR="00911D56" w:rsidRDefault="00000000">
            <w:pPr>
              <w:jc w:val="center"/>
            </w:pPr>
            <w:r>
              <w:rPr>
                <w:sz w:val="18"/>
              </w:rPr>
              <w:t>≥ 90%</w:t>
            </w:r>
          </w:p>
        </w:tc>
        <w:tc>
          <w:tcPr>
            <w:tcW w:w="3552" w:type="dxa"/>
            <w:vAlign w:val="center"/>
          </w:tcPr>
          <w:p w14:paraId="37F453CA" w14:textId="77777777" w:rsidR="00911D56" w:rsidRDefault="00000000">
            <w:pPr>
              <w:jc w:val="center"/>
            </w:pPr>
            <w:r>
              <w:rPr>
                <w:sz w:val="18"/>
              </w:rPr>
              <w:t>≥ 80%</w:t>
            </w:r>
          </w:p>
        </w:tc>
      </w:tr>
      <w:tr w:rsidR="00911D56" w14:paraId="297CCAD2" w14:textId="77777777">
        <w:trPr>
          <w:jc w:val="center"/>
        </w:trPr>
        <w:tc>
          <w:tcPr>
            <w:tcW w:w="3552" w:type="dxa"/>
            <w:vAlign w:val="center"/>
          </w:tcPr>
          <w:p w14:paraId="1C987457" w14:textId="77777777" w:rsidR="00911D56" w:rsidRDefault="00000000">
            <w:r>
              <w:rPr>
                <w:sz w:val="18"/>
              </w:rPr>
              <w:t>AccountService</w:t>
            </w:r>
          </w:p>
        </w:tc>
        <w:tc>
          <w:tcPr>
            <w:tcW w:w="3552" w:type="dxa"/>
            <w:vAlign w:val="center"/>
          </w:tcPr>
          <w:p w14:paraId="1FB3EB0D" w14:textId="77777777" w:rsidR="00911D56" w:rsidRDefault="00000000">
            <w:pPr>
              <w:jc w:val="center"/>
            </w:pPr>
            <w:r>
              <w:rPr>
                <w:sz w:val="18"/>
              </w:rPr>
              <w:t>≥ 85%</w:t>
            </w:r>
          </w:p>
        </w:tc>
        <w:tc>
          <w:tcPr>
            <w:tcW w:w="3552" w:type="dxa"/>
            <w:vAlign w:val="center"/>
          </w:tcPr>
          <w:p w14:paraId="544D0319" w14:textId="77777777" w:rsidR="00911D56" w:rsidRDefault="00000000">
            <w:pPr>
              <w:jc w:val="center"/>
            </w:pPr>
            <w:r>
              <w:rPr>
                <w:sz w:val="18"/>
              </w:rPr>
              <w:t>≥ 80%</w:t>
            </w:r>
          </w:p>
        </w:tc>
      </w:tr>
    </w:tbl>
    <w:p w14:paraId="337DB3FB" w14:textId="77777777" w:rsidR="00911D56" w:rsidRDefault="00000000">
      <w:pPr>
        <w:spacing w:before="160" w:after="80"/>
      </w:pPr>
      <w:r>
        <w:rPr>
          <w:b/>
          <w:sz w:val="28"/>
        </w:rPr>
        <w:t>3. Bảng Mutation Testing thủ công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06"/>
        <w:gridCol w:w="2583"/>
        <w:gridCol w:w="2094"/>
        <w:gridCol w:w="3645"/>
        <w:gridCol w:w="1344"/>
      </w:tblGrid>
      <w:tr w:rsidR="00911D56" w14:paraId="43BC3F5D" w14:textId="77777777">
        <w:trPr>
          <w:jc w:val="center"/>
        </w:trPr>
        <w:tc>
          <w:tcPr>
            <w:tcW w:w="2131" w:type="dxa"/>
            <w:shd w:val="clear" w:color="auto" w:fill="D9EAF7"/>
            <w:vAlign w:val="center"/>
          </w:tcPr>
          <w:p w14:paraId="786E67EA" w14:textId="77777777" w:rsidR="00911D56" w:rsidRDefault="00000000">
            <w:pPr>
              <w:jc w:val="center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3E958401" w14:textId="77777777" w:rsidR="00911D56" w:rsidRDefault="00000000">
            <w:pPr>
              <w:jc w:val="center"/>
            </w:pPr>
            <w:r>
              <w:rPr>
                <w:b/>
                <w:sz w:val="17"/>
              </w:rPr>
              <w:t>Vị trí chèn lỗi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08F5E7EB" w14:textId="77777777" w:rsidR="00911D56" w:rsidRDefault="00000000">
            <w:pPr>
              <w:jc w:val="center"/>
            </w:pPr>
            <w:r>
              <w:rPr>
                <w:b/>
                <w:sz w:val="17"/>
              </w:rPr>
              <w:t>Chi tiết sửa đổi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5CCED5C5" w14:textId="77777777" w:rsidR="00911D56" w:rsidRDefault="00000000">
            <w:pPr>
              <w:jc w:val="center"/>
            </w:pPr>
            <w:r>
              <w:rPr>
                <w:b/>
                <w:sz w:val="17"/>
              </w:rPr>
              <w:t>Test case phát hiện (Failed)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05EBD7A3" w14:textId="77777777" w:rsidR="00911D56" w:rsidRDefault="00000000">
            <w:pPr>
              <w:jc w:val="center"/>
            </w:pPr>
            <w:r>
              <w:rPr>
                <w:b/>
                <w:sz w:val="17"/>
              </w:rPr>
              <w:t>Trạng thái</w:t>
            </w:r>
          </w:p>
        </w:tc>
      </w:tr>
      <w:tr w:rsidR="00911D56" w14:paraId="57A27419" w14:textId="77777777">
        <w:trPr>
          <w:jc w:val="center"/>
        </w:trPr>
        <w:tc>
          <w:tcPr>
            <w:tcW w:w="2131" w:type="dxa"/>
            <w:vAlign w:val="center"/>
          </w:tcPr>
          <w:p w14:paraId="27D7A0A3" w14:textId="77777777" w:rsidR="00911D56" w:rsidRDefault="00000000">
            <w:pPr>
              <w:jc w:val="center"/>
            </w:pPr>
            <w:r>
              <w:rPr>
                <w:sz w:val="17"/>
              </w:rPr>
              <w:t>M1</w:t>
            </w:r>
          </w:p>
        </w:tc>
        <w:tc>
          <w:tcPr>
            <w:tcW w:w="2131" w:type="dxa"/>
            <w:vAlign w:val="center"/>
          </w:tcPr>
          <w:p w14:paraId="163A5C7E" w14:textId="77777777" w:rsidR="00911D56" w:rsidRDefault="00000000">
            <w:r>
              <w:rPr>
                <w:sz w:val="17"/>
              </w:rPr>
              <w:t>AccountService.login()</w:t>
            </w:r>
          </w:p>
        </w:tc>
        <w:tc>
          <w:tcPr>
            <w:tcW w:w="2131" w:type="dxa"/>
            <w:vAlign w:val="center"/>
          </w:tcPr>
          <w:p w14:paraId="57FB07FE" w14:textId="77777777" w:rsidR="00911D56" w:rsidRDefault="00000000">
            <w:r>
              <w:rPr>
                <w:sz w:val="17"/>
              </w:rPr>
              <w:t>Sửa &gt;= MAX_FAILED_ATTEMPTS thành &gt;</w:t>
            </w:r>
          </w:p>
        </w:tc>
        <w:tc>
          <w:tcPr>
            <w:tcW w:w="2131" w:type="dxa"/>
            <w:vAlign w:val="center"/>
          </w:tcPr>
          <w:p w14:paraId="546E7A48" w14:textId="77777777" w:rsidR="00911D56" w:rsidRDefault="00000000">
            <w:r>
              <w:rPr>
                <w:sz w:val="17"/>
              </w:rPr>
              <w:t>login_FailedAttemptsBoundary</w:t>
            </w:r>
          </w:p>
        </w:tc>
        <w:tc>
          <w:tcPr>
            <w:tcW w:w="2131" w:type="dxa"/>
            <w:vAlign w:val="center"/>
          </w:tcPr>
          <w:p w14:paraId="2D560249" w14:textId="77777777" w:rsidR="00911D56" w:rsidRDefault="00000000">
            <w:pPr>
              <w:jc w:val="center"/>
            </w:pPr>
            <w:r>
              <w:rPr>
                <w:sz w:val="17"/>
              </w:rPr>
              <w:t>Đã Revert</w:t>
            </w:r>
          </w:p>
        </w:tc>
      </w:tr>
      <w:tr w:rsidR="00911D56" w14:paraId="0571D3B7" w14:textId="77777777">
        <w:trPr>
          <w:jc w:val="center"/>
        </w:trPr>
        <w:tc>
          <w:tcPr>
            <w:tcW w:w="2131" w:type="dxa"/>
            <w:vAlign w:val="center"/>
          </w:tcPr>
          <w:p w14:paraId="0E4CCB29" w14:textId="77777777" w:rsidR="00911D56" w:rsidRDefault="00000000">
            <w:pPr>
              <w:jc w:val="center"/>
            </w:pPr>
            <w:r>
              <w:rPr>
                <w:sz w:val="17"/>
              </w:rPr>
              <w:t>M2</w:t>
            </w:r>
          </w:p>
        </w:tc>
        <w:tc>
          <w:tcPr>
            <w:tcW w:w="2131" w:type="dxa"/>
            <w:vAlign w:val="center"/>
          </w:tcPr>
          <w:p w14:paraId="331AA2D6" w14:textId="77777777" w:rsidR="00911D56" w:rsidRDefault="00000000">
            <w:r>
              <w:rPr>
                <w:sz w:val="17"/>
              </w:rPr>
              <w:t>AccountService.login()</w:t>
            </w:r>
          </w:p>
        </w:tc>
        <w:tc>
          <w:tcPr>
            <w:tcW w:w="2131" w:type="dxa"/>
            <w:vAlign w:val="center"/>
          </w:tcPr>
          <w:p w14:paraId="1FE5B566" w14:textId="77777777" w:rsidR="00911D56" w:rsidRDefault="00000000">
            <w:r>
              <w:rPr>
                <w:sz w:val="17"/>
              </w:rPr>
              <w:t>Bỏ kiểm tra acc.isLocked()</w:t>
            </w:r>
          </w:p>
        </w:tc>
        <w:tc>
          <w:tcPr>
            <w:tcW w:w="2131" w:type="dxa"/>
            <w:vAlign w:val="center"/>
          </w:tcPr>
          <w:p w14:paraId="4A6CD2BC" w14:textId="77777777" w:rsidR="00911D56" w:rsidRDefault="00000000">
            <w:r>
              <w:rPr>
                <w:sz w:val="17"/>
              </w:rPr>
              <w:t>login_LockedAccount_CounterDoesNotIncrease</w:t>
            </w:r>
          </w:p>
        </w:tc>
        <w:tc>
          <w:tcPr>
            <w:tcW w:w="2131" w:type="dxa"/>
            <w:vAlign w:val="center"/>
          </w:tcPr>
          <w:p w14:paraId="4BDD577A" w14:textId="77777777" w:rsidR="00911D56" w:rsidRDefault="00000000">
            <w:pPr>
              <w:jc w:val="center"/>
            </w:pPr>
            <w:r>
              <w:rPr>
                <w:sz w:val="17"/>
              </w:rPr>
              <w:t>Đã Revert</w:t>
            </w:r>
          </w:p>
        </w:tc>
      </w:tr>
      <w:tr w:rsidR="00911D56" w14:paraId="4DEB7726" w14:textId="77777777">
        <w:trPr>
          <w:jc w:val="center"/>
        </w:trPr>
        <w:tc>
          <w:tcPr>
            <w:tcW w:w="2131" w:type="dxa"/>
            <w:vAlign w:val="center"/>
          </w:tcPr>
          <w:p w14:paraId="7AD3D8A3" w14:textId="77777777" w:rsidR="00911D56" w:rsidRDefault="00000000">
            <w:pPr>
              <w:jc w:val="center"/>
            </w:pPr>
            <w:r>
              <w:rPr>
                <w:sz w:val="17"/>
              </w:rPr>
              <w:t>M3</w:t>
            </w:r>
          </w:p>
        </w:tc>
        <w:tc>
          <w:tcPr>
            <w:tcW w:w="2131" w:type="dxa"/>
            <w:vAlign w:val="center"/>
          </w:tcPr>
          <w:p w14:paraId="2C2AD828" w14:textId="77777777" w:rsidR="00911D56" w:rsidRDefault="00000000">
            <w:r>
              <w:rPr>
                <w:sz w:val="17"/>
              </w:rPr>
              <w:t>AccountService.unlockAccount()</w:t>
            </w:r>
          </w:p>
        </w:tc>
        <w:tc>
          <w:tcPr>
            <w:tcW w:w="2131" w:type="dxa"/>
            <w:vAlign w:val="center"/>
          </w:tcPr>
          <w:p w14:paraId="02B34296" w14:textId="77777777" w:rsidR="00911D56" w:rsidRDefault="00000000">
            <w:r>
              <w:rPr>
                <w:sz w:val="17"/>
              </w:rPr>
              <w:t>Bỏ unlock() (không reset bộ đếm về 0)</w:t>
            </w:r>
          </w:p>
        </w:tc>
        <w:tc>
          <w:tcPr>
            <w:tcW w:w="2131" w:type="dxa"/>
            <w:vAlign w:val="center"/>
          </w:tcPr>
          <w:p w14:paraId="320E35FB" w14:textId="77777777" w:rsidR="00911D56" w:rsidRDefault="00000000">
            <w:r>
              <w:rPr>
                <w:sz w:val="17"/>
              </w:rPr>
              <w:t>login_AfterAdminUnlock_CounterRestarts</w:t>
            </w:r>
          </w:p>
        </w:tc>
        <w:tc>
          <w:tcPr>
            <w:tcW w:w="2131" w:type="dxa"/>
            <w:vAlign w:val="center"/>
          </w:tcPr>
          <w:p w14:paraId="6639AE95" w14:textId="77777777" w:rsidR="00911D56" w:rsidRDefault="00000000">
            <w:pPr>
              <w:jc w:val="center"/>
            </w:pPr>
            <w:r>
              <w:rPr>
                <w:sz w:val="17"/>
              </w:rPr>
              <w:t>Đã Revert</w:t>
            </w:r>
          </w:p>
        </w:tc>
      </w:tr>
    </w:tbl>
    <w:p w14:paraId="5D46D1A8" w14:textId="77777777" w:rsidR="00911D56" w:rsidRDefault="00000000">
      <w:pPr>
        <w:spacing w:before="160" w:after="80"/>
      </w:pPr>
      <w:r>
        <w:rPr>
          <w:b/>
          <w:sz w:val="28"/>
        </w:rPr>
        <w:t>4. Ma trận truy vết rút gọn (Business Requirements → Test Cases)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11D56" w14:paraId="4E9112A1" w14:textId="77777777">
        <w:trPr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00E6069B" w14:textId="77777777" w:rsidR="00911D56" w:rsidRDefault="00000000">
            <w:r>
              <w:rPr>
                <w:b/>
                <w:sz w:val="17"/>
              </w:rPr>
              <w:t>Mã Yêu Cầu (BR)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1398235B" w14:textId="77777777" w:rsidR="00911D56" w:rsidRDefault="00000000">
            <w:r>
              <w:rPr>
                <w:b/>
                <w:sz w:val="17"/>
              </w:rPr>
              <w:t>Tên Test Case Tương Ứng trong AccountServiceTest</w:t>
            </w:r>
          </w:p>
        </w:tc>
      </w:tr>
      <w:tr w:rsidR="00911D56" w14:paraId="44FCE358" w14:textId="77777777">
        <w:trPr>
          <w:jc w:val="center"/>
        </w:trPr>
        <w:tc>
          <w:tcPr>
            <w:tcW w:w="5328" w:type="dxa"/>
            <w:vAlign w:val="center"/>
          </w:tcPr>
          <w:p w14:paraId="2E849526" w14:textId="77777777" w:rsidR="00911D56" w:rsidRDefault="00000000">
            <w:r>
              <w:rPr>
                <w:sz w:val="17"/>
              </w:rPr>
              <w:t>BR-REG-01</w:t>
            </w:r>
          </w:p>
        </w:tc>
        <w:tc>
          <w:tcPr>
            <w:tcW w:w="5328" w:type="dxa"/>
            <w:vAlign w:val="center"/>
          </w:tcPr>
          <w:p w14:paraId="2F5AAF1E" w14:textId="77777777" w:rsidR="00911D56" w:rsidRDefault="00000000">
            <w:r>
              <w:rPr>
                <w:sz w:val="17"/>
              </w:rPr>
              <w:t>register_REG01_InvalidInput</w:t>
            </w:r>
          </w:p>
        </w:tc>
      </w:tr>
      <w:tr w:rsidR="00911D56" w14:paraId="7EAD6794" w14:textId="77777777">
        <w:trPr>
          <w:jc w:val="center"/>
        </w:trPr>
        <w:tc>
          <w:tcPr>
            <w:tcW w:w="5328" w:type="dxa"/>
            <w:vAlign w:val="center"/>
          </w:tcPr>
          <w:p w14:paraId="34AA91D1" w14:textId="77777777" w:rsidR="00911D56" w:rsidRDefault="00000000">
            <w:r>
              <w:rPr>
                <w:sz w:val="17"/>
              </w:rPr>
              <w:t>BR-REG-02</w:t>
            </w:r>
          </w:p>
        </w:tc>
        <w:tc>
          <w:tcPr>
            <w:tcW w:w="5328" w:type="dxa"/>
            <w:vAlign w:val="center"/>
          </w:tcPr>
          <w:p w14:paraId="0EA8D984" w14:textId="77777777" w:rsidR="00911D56" w:rsidRDefault="00000000">
            <w:r>
              <w:rPr>
                <w:sz w:val="17"/>
              </w:rPr>
              <w:t>register_REG02_InvalidUsername</w:t>
            </w:r>
          </w:p>
        </w:tc>
      </w:tr>
      <w:tr w:rsidR="00911D56" w14:paraId="242F6C47" w14:textId="77777777">
        <w:trPr>
          <w:jc w:val="center"/>
        </w:trPr>
        <w:tc>
          <w:tcPr>
            <w:tcW w:w="5328" w:type="dxa"/>
            <w:vAlign w:val="center"/>
          </w:tcPr>
          <w:p w14:paraId="5D6B95AB" w14:textId="77777777" w:rsidR="00911D56" w:rsidRDefault="00000000">
            <w:r>
              <w:rPr>
                <w:sz w:val="17"/>
              </w:rPr>
              <w:t>BR-REG-03</w:t>
            </w:r>
          </w:p>
        </w:tc>
        <w:tc>
          <w:tcPr>
            <w:tcW w:w="5328" w:type="dxa"/>
            <w:vAlign w:val="center"/>
          </w:tcPr>
          <w:p w14:paraId="0359B989" w14:textId="77777777" w:rsidR="00911D56" w:rsidRDefault="00000000">
            <w:r>
              <w:rPr>
                <w:sz w:val="17"/>
              </w:rPr>
              <w:t>register_REG03_DuplicateUsername</w:t>
            </w:r>
          </w:p>
        </w:tc>
      </w:tr>
      <w:tr w:rsidR="00911D56" w14:paraId="63EC0A15" w14:textId="77777777">
        <w:trPr>
          <w:jc w:val="center"/>
        </w:trPr>
        <w:tc>
          <w:tcPr>
            <w:tcW w:w="5328" w:type="dxa"/>
            <w:vAlign w:val="center"/>
          </w:tcPr>
          <w:p w14:paraId="4A59996A" w14:textId="77777777" w:rsidR="00911D56" w:rsidRDefault="00000000">
            <w:r>
              <w:rPr>
                <w:sz w:val="17"/>
              </w:rPr>
              <w:t>BR-REG-04</w:t>
            </w:r>
          </w:p>
        </w:tc>
        <w:tc>
          <w:tcPr>
            <w:tcW w:w="5328" w:type="dxa"/>
            <w:vAlign w:val="center"/>
          </w:tcPr>
          <w:p w14:paraId="6A5F4522" w14:textId="77777777" w:rsidR="00911D56" w:rsidRDefault="00000000">
            <w:r>
              <w:rPr>
                <w:sz w:val="17"/>
              </w:rPr>
              <w:t>register_REG04_InvalidEmail</w:t>
            </w:r>
          </w:p>
        </w:tc>
      </w:tr>
      <w:tr w:rsidR="00911D56" w14:paraId="49176649" w14:textId="77777777">
        <w:trPr>
          <w:jc w:val="center"/>
        </w:trPr>
        <w:tc>
          <w:tcPr>
            <w:tcW w:w="5328" w:type="dxa"/>
            <w:vAlign w:val="center"/>
          </w:tcPr>
          <w:p w14:paraId="714BB492" w14:textId="77777777" w:rsidR="00911D56" w:rsidRDefault="00000000">
            <w:r>
              <w:rPr>
                <w:sz w:val="17"/>
              </w:rPr>
              <w:t>BR-REG-05</w:t>
            </w:r>
          </w:p>
        </w:tc>
        <w:tc>
          <w:tcPr>
            <w:tcW w:w="5328" w:type="dxa"/>
            <w:vAlign w:val="center"/>
          </w:tcPr>
          <w:p w14:paraId="005B494B" w14:textId="77777777" w:rsidR="00911D56" w:rsidRDefault="00000000">
            <w:r>
              <w:rPr>
                <w:sz w:val="17"/>
              </w:rPr>
              <w:t>register_REG05_DuplicateEmail</w:t>
            </w:r>
          </w:p>
        </w:tc>
      </w:tr>
      <w:tr w:rsidR="00911D56" w14:paraId="25D56D9D" w14:textId="77777777">
        <w:trPr>
          <w:jc w:val="center"/>
        </w:trPr>
        <w:tc>
          <w:tcPr>
            <w:tcW w:w="5328" w:type="dxa"/>
            <w:vAlign w:val="center"/>
          </w:tcPr>
          <w:p w14:paraId="21BBE686" w14:textId="77777777" w:rsidR="00911D56" w:rsidRDefault="00000000">
            <w:r>
              <w:rPr>
                <w:sz w:val="17"/>
              </w:rPr>
              <w:t>BR-REG-06</w:t>
            </w:r>
          </w:p>
        </w:tc>
        <w:tc>
          <w:tcPr>
            <w:tcW w:w="5328" w:type="dxa"/>
            <w:vAlign w:val="center"/>
          </w:tcPr>
          <w:p w14:paraId="4087690A" w14:textId="77777777" w:rsidR="00911D56" w:rsidRDefault="00000000">
            <w:r>
              <w:rPr>
                <w:sz w:val="17"/>
              </w:rPr>
              <w:t>register_REG06_WeakPassword</w:t>
            </w:r>
          </w:p>
        </w:tc>
      </w:tr>
      <w:tr w:rsidR="00911D56" w14:paraId="61CFBE57" w14:textId="77777777">
        <w:trPr>
          <w:jc w:val="center"/>
        </w:trPr>
        <w:tc>
          <w:tcPr>
            <w:tcW w:w="5328" w:type="dxa"/>
            <w:vAlign w:val="center"/>
          </w:tcPr>
          <w:p w14:paraId="07DAF6BB" w14:textId="77777777" w:rsidR="00911D56" w:rsidRDefault="00000000">
            <w:r>
              <w:rPr>
                <w:sz w:val="17"/>
              </w:rPr>
              <w:t>BR-REG-07</w:t>
            </w:r>
          </w:p>
        </w:tc>
        <w:tc>
          <w:tcPr>
            <w:tcW w:w="5328" w:type="dxa"/>
            <w:vAlign w:val="center"/>
          </w:tcPr>
          <w:p w14:paraId="76381D7A" w14:textId="77777777" w:rsidR="00911D56" w:rsidRDefault="00000000">
            <w:r>
              <w:rPr>
                <w:sz w:val="17"/>
              </w:rPr>
              <w:t>register_REG07_PasswordMismatch</w:t>
            </w:r>
          </w:p>
        </w:tc>
      </w:tr>
      <w:tr w:rsidR="00911D56" w14:paraId="3655395A" w14:textId="77777777">
        <w:trPr>
          <w:jc w:val="center"/>
        </w:trPr>
        <w:tc>
          <w:tcPr>
            <w:tcW w:w="5328" w:type="dxa"/>
            <w:vAlign w:val="center"/>
          </w:tcPr>
          <w:p w14:paraId="79C5F488" w14:textId="77777777" w:rsidR="00911D56" w:rsidRDefault="00000000">
            <w:r>
              <w:rPr>
                <w:sz w:val="17"/>
              </w:rPr>
              <w:t>BR-REG-08</w:t>
            </w:r>
          </w:p>
        </w:tc>
        <w:tc>
          <w:tcPr>
            <w:tcW w:w="5328" w:type="dxa"/>
            <w:vAlign w:val="center"/>
          </w:tcPr>
          <w:p w14:paraId="3A42F8F2" w14:textId="77777777" w:rsidR="00911D56" w:rsidRDefault="00000000">
            <w:r>
              <w:rPr>
                <w:sz w:val="17"/>
              </w:rPr>
              <w:t>register_REG08_Underage</w:t>
            </w:r>
          </w:p>
        </w:tc>
      </w:tr>
      <w:tr w:rsidR="00911D56" w14:paraId="70381A2D" w14:textId="77777777">
        <w:trPr>
          <w:jc w:val="center"/>
        </w:trPr>
        <w:tc>
          <w:tcPr>
            <w:tcW w:w="5328" w:type="dxa"/>
            <w:vAlign w:val="center"/>
          </w:tcPr>
          <w:p w14:paraId="7E85F893" w14:textId="77777777" w:rsidR="00911D56" w:rsidRDefault="00000000">
            <w:r>
              <w:rPr>
                <w:sz w:val="17"/>
              </w:rPr>
              <w:t>BR-REG-09</w:t>
            </w:r>
          </w:p>
        </w:tc>
        <w:tc>
          <w:tcPr>
            <w:tcW w:w="5328" w:type="dxa"/>
            <w:vAlign w:val="center"/>
          </w:tcPr>
          <w:p w14:paraId="749E1928" w14:textId="77777777" w:rsidR="00911D56" w:rsidRDefault="00000000">
            <w:r>
              <w:rPr>
                <w:sz w:val="17"/>
              </w:rPr>
              <w:t>register_REG09_InvalidPhone, register_REG09_NullOrEmptyPhone_Success</w:t>
            </w:r>
          </w:p>
        </w:tc>
      </w:tr>
      <w:tr w:rsidR="00911D56" w14:paraId="7490B978" w14:textId="77777777">
        <w:trPr>
          <w:jc w:val="center"/>
        </w:trPr>
        <w:tc>
          <w:tcPr>
            <w:tcW w:w="5328" w:type="dxa"/>
            <w:vAlign w:val="center"/>
          </w:tcPr>
          <w:p w14:paraId="335119EC" w14:textId="77777777" w:rsidR="00911D56" w:rsidRDefault="00000000">
            <w:r>
              <w:rPr>
                <w:sz w:val="17"/>
              </w:rPr>
              <w:t>BR-REG-10</w:t>
            </w:r>
          </w:p>
        </w:tc>
        <w:tc>
          <w:tcPr>
            <w:tcW w:w="5328" w:type="dxa"/>
            <w:vAlign w:val="center"/>
          </w:tcPr>
          <w:p w14:paraId="495C4A07" w14:textId="77777777" w:rsidR="00911D56" w:rsidRDefault="00000000">
            <w:r>
              <w:rPr>
                <w:sz w:val="17"/>
              </w:rPr>
              <w:t>register_Success</w:t>
            </w:r>
          </w:p>
        </w:tc>
      </w:tr>
      <w:tr w:rsidR="00911D56" w14:paraId="6A043D1B" w14:textId="77777777">
        <w:trPr>
          <w:jc w:val="center"/>
        </w:trPr>
        <w:tc>
          <w:tcPr>
            <w:tcW w:w="5328" w:type="dxa"/>
            <w:vAlign w:val="center"/>
          </w:tcPr>
          <w:p w14:paraId="6F282302" w14:textId="77777777" w:rsidR="00911D56" w:rsidRDefault="00000000">
            <w:r>
              <w:rPr>
                <w:sz w:val="17"/>
              </w:rPr>
              <w:t>BR-LOG-01</w:t>
            </w:r>
          </w:p>
        </w:tc>
        <w:tc>
          <w:tcPr>
            <w:tcW w:w="5328" w:type="dxa"/>
            <w:vAlign w:val="center"/>
          </w:tcPr>
          <w:p w14:paraId="71D3EBA6" w14:textId="77777777" w:rsidR="00911D56" w:rsidRDefault="00000000">
            <w:r>
              <w:rPr>
                <w:sz w:val="17"/>
              </w:rPr>
              <w:t>login_InvalidUsernameInput, login_InvalidPasswordInput</w:t>
            </w:r>
          </w:p>
        </w:tc>
      </w:tr>
      <w:tr w:rsidR="00911D56" w14:paraId="2EC26C8B" w14:textId="77777777">
        <w:trPr>
          <w:jc w:val="center"/>
        </w:trPr>
        <w:tc>
          <w:tcPr>
            <w:tcW w:w="5328" w:type="dxa"/>
            <w:vAlign w:val="center"/>
          </w:tcPr>
          <w:p w14:paraId="3FA9341D" w14:textId="77777777" w:rsidR="00911D56" w:rsidRDefault="00000000">
            <w:r>
              <w:rPr>
                <w:sz w:val="17"/>
              </w:rPr>
              <w:lastRenderedPageBreak/>
              <w:t>BR-LOG-02</w:t>
            </w:r>
          </w:p>
        </w:tc>
        <w:tc>
          <w:tcPr>
            <w:tcW w:w="5328" w:type="dxa"/>
            <w:vAlign w:val="center"/>
          </w:tcPr>
          <w:p w14:paraId="59410750" w14:textId="77777777" w:rsidR="00911D56" w:rsidRDefault="00000000">
            <w:r>
              <w:rPr>
                <w:sz w:val="17"/>
              </w:rPr>
              <w:t>login_DisabledAccount</w:t>
            </w:r>
          </w:p>
        </w:tc>
      </w:tr>
      <w:tr w:rsidR="00911D56" w14:paraId="762F19FA" w14:textId="77777777">
        <w:trPr>
          <w:jc w:val="center"/>
        </w:trPr>
        <w:tc>
          <w:tcPr>
            <w:tcW w:w="5328" w:type="dxa"/>
            <w:vAlign w:val="center"/>
          </w:tcPr>
          <w:p w14:paraId="73CADA39" w14:textId="77777777" w:rsidR="00911D56" w:rsidRDefault="00000000">
            <w:r>
              <w:rPr>
                <w:sz w:val="17"/>
              </w:rPr>
              <w:t>BR-LOG-03</w:t>
            </w:r>
          </w:p>
        </w:tc>
        <w:tc>
          <w:tcPr>
            <w:tcW w:w="5328" w:type="dxa"/>
            <w:vAlign w:val="center"/>
          </w:tcPr>
          <w:p w14:paraId="4822B2B8" w14:textId="77777777" w:rsidR="00911D56" w:rsidRDefault="00000000">
            <w:r>
              <w:rPr>
                <w:sz w:val="17"/>
              </w:rPr>
              <w:t>login_LockedAccount_CounterDoesNotIncrease</w:t>
            </w:r>
          </w:p>
        </w:tc>
      </w:tr>
      <w:tr w:rsidR="00911D56" w14:paraId="6631EDAE" w14:textId="77777777">
        <w:trPr>
          <w:jc w:val="center"/>
        </w:trPr>
        <w:tc>
          <w:tcPr>
            <w:tcW w:w="5328" w:type="dxa"/>
            <w:vAlign w:val="center"/>
          </w:tcPr>
          <w:p w14:paraId="0804838F" w14:textId="77777777" w:rsidR="00911D56" w:rsidRDefault="00000000">
            <w:r>
              <w:rPr>
                <w:sz w:val="17"/>
              </w:rPr>
              <w:t>BR-LOG-04</w:t>
            </w:r>
          </w:p>
        </w:tc>
        <w:tc>
          <w:tcPr>
            <w:tcW w:w="5328" w:type="dxa"/>
            <w:vAlign w:val="center"/>
          </w:tcPr>
          <w:p w14:paraId="3037C29E" w14:textId="77777777" w:rsidR="00911D56" w:rsidRDefault="00000000">
            <w:r>
              <w:rPr>
                <w:sz w:val="17"/>
              </w:rPr>
              <w:t>login_FailedAttemptsBoundary (với 1..4 lần)</w:t>
            </w:r>
          </w:p>
        </w:tc>
      </w:tr>
      <w:tr w:rsidR="00911D56" w14:paraId="6A9824DE" w14:textId="77777777">
        <w:trPr>
          <w:jc w:val="center"/>
        </w:trPr>
        <w:tc>
          <w:tcPr>
            <w:tcW w:w="5328" w:type="dxa"/>
            <w:vAlign w:val="center"/>
          </w:tcPr>
          <w:p w14:paraId="24781497" w14:textId="77777777" w:rsidR="00911D56" w:rsidRDefault="00000000">
            <w:r>
              <w:rPr>
                <w:sz w:val="17"/>
              </w:rPr>
              <w:t>BR-LOG-05</w:t>
            </w:r>
          </w:p>
        </w:tc>
        <w:tc>
          <w:tcPr>
            <w:tcW w:w="5328" w:type="dxa"/>
            <w:vAlign w:val="center"/>
          </w:tcPr>
          <w:p w14:paraId="2DBA994F" w14:textId="77777777" w:rsidR="00911D56" w:rsidRDefault="00000000">
            <w:r>
              <w:rPr>
                <w:sz w:val="17"/>
              </w:rPr>
              <w:t>login_FailedAttemptsBoundary (với 5 lần)</w:t>
            </w:r>
          </w:p>
        </w:tc>
      </w:tr>
      <w:tr w:rsidR="00911D56" w14:paraId="0C3FCEE5" w14:textId="77777777">
        <w:trPr>
          <w:jc w:val="center"/>
        </w:trPr>
        <w:tc>
          <w:tcPr>
            <w:tcW w:w="5328" w:type="dxa"/>
            <w:vAlign w:val="center"/>
          </w:tcPr>
          <w:p w14:paraId="69CB4930" w14:textId="77777777" w:rsidR="00911D56" w:rsidRDefault="00000000">
            <w:r>
              <w:rPr>
                <w:sz w:val="17"/>
              </w:rPr>
              <w:t>BR-LOG-06</w:t>
            </w:r>
          </w:p>
        </w:tc>
        <w:tc>
          <w:tcPr>
            <w:tcW w:w="5328" w:type="dxa"/>
            <w:vAlign w:val="center"/>
          </w:tcPr>
          <w:p w14:paraId="36C3AFE6" w14:textId="77777777" w:rsidR="00911D56" w:rsidRDefault="00000000">
            <w:r>
              <w:rPr>
                <w:sz w:val="17"/>
              </w:rPr>
              <w:t>login_Success</w:t>
            </w:r>
          </w:p>
        </w:tc>
      </w:tr>
      <w:tr w:rsidR="00911D56" w14:paraId="468CAF61" w14:textId="77777777">
        <w:trPr>
          <w:jc w:val="center"/>
        </w:trPr>
        <w:tc>
          <w:tcPr>
            <w:tcW w:w="5328" w:type="dxa"/>
            <w:vAlign w:val="center"/>
          </w:tcPr>
          <w:p w14:paraId="06F0CD7C" w14:textId="77777777" w:rsidR="00911D56" w:rsidRDefault="00000000">
            <w:r>
              <w:rPr>
                <w:sz w:val="17"/>
              </w:rPr>
              <w:t>BR-ADM-01..03</w:t>
            </w:r>
          </w:p>
        </w:tc>
        <w:tc>
          <w:tcPr>
            <w:tcW w:w="5328" w:type="dxa"/>
            <w:vAlign w:val="center"/>
          </w:tcPr>
          <w:p w14:paraId="5F07BA8D" w14:textId="77777777" w:rsidR="00911D56" w:rsidRDefault="00000000">
            <w:r>
              <w:rPr>
                <w:sz w:val="17"/>
              </w:rPr>
              <w:t>admin_InvalidUsernameBranches, login_AfterAdminUnlock_CounterRestarts</w:t>
            </w:r>
          </w:p>
        </w:tc>
      </w:tr>
    </w:tbl>
    <w:p w14:paraId="1E30F541" w14:textId="77777777" w:rsidR="00911D56" w:rsidRDefault="00000000">
      <w:pPr>
        <w:spacing w:before="160" w:after="80"/>
      </w:pPr>
      <w:r>
        <w:rPr>
          <w:b/>
          <w:sz w:val="28"/>
        </w:rPr>
        <w:t>5. Checklist Tự Đánh Giá Tổng</w:t>
      </w:r>
    </w:p>
    <w:p w14:paraId="573D905C" w14:textId="77777777" w:rsidR="00911D56" w:rsidRDefault="00000000">
      <w:pPr>
        <w:spacing w:before="100" w:after="40"/>
      </w:pPr>
      <w:r>
        <w:rPr>
          <w:b/>
        </w:rPr>
        <w:t>A. Mã production</w:t>
      </w:r>
    </w:p>
    <w:p w14:paraId="6FD7F9C7" w14:textId="77777777" w:rsidR="00911D56" w:rsidRDefault="00000000">
      <w:pPr>
        <w:spacing w:after="20"/>
        <w:ind w:left="216"/>
      </w:pPr>
      <w:r>
        <w:rPr>
          <w:b/>
          <w:sz w:val="18"/>
        </w:rPr>
        <w:t xml:space="preserve">☑ A1  </w:t>
      </w:r>
      <w:r>
        <w:rPr>
          <w:sz w:val="18"/>
        </w:rPr>
        <w:t>mvn clean compile thành công</w:t>
      </w:r>
    </w:p>
    <w:p w14:paraId="4B9637C3" w14:textId="77777777" w:rsidR="00911D56" w:rsidRDefault="00000000">
      <w:pPr>
        <w:spacing w:after="20"/>
        <w:ind w:left="216"/>
      </w:pPr>
      <w:r>
        <w:rPr>
          <w:b/>
          <w:sz w:val="18"/>
        </w:rPr>
        <w:t xml:space="preserve">☑ A2  </w:t>
      </w:r>
      <w:r>
        <w:rPr>
          <w:sz w:val="18"/>
        </w:rPr>
        <w:t>AccountValidator đủ 5 hàm, null trả false, không ném exception</w:t>
      </w:r>
    </w:p>
    <w:p w14:paraId="5CE6000A" w14:textId="77777777" w:rsidR="00911D56" w:rsidRDefault="00000000">
      <w:pPr>
        <w:spacing w:after="20"/>
        <w:ind w:left="216"/>
      </w:pPr>
      <w:r>
        <w:rPr>
          <w:b/>
          <w:sz w:val="18"/>
        </w:rPr>
        <w:t xml:space="preserve">☑ A3  </w:t>
      </w:r>
      <w:r>
        <w:rPr>
          <w:sz w:val="18"/>
        </w:rPr>
        <w:t>Mật khẩu băm SHA-256 + salt riêng, không lưu bản rõ</w:t>
      </w:r>
    </w:p>
    <w:p w14:paraId="7E9C756B" w14:textId="77777777" w:rsidR="00911D56" w:rsidRDefault="00000000">
      <w:pPr>
        <w:spacing w:after="20"/>
        <w:ind w:left="216"/>
      </w:pPr>
      <w:r>
        <w:rPr>
          <w:b/>
          <w:sz w:val="18"/>
        </w:rPr>
        <w:t xml:space="preserve">☑ A4  </w:t>
      </w:r>
      <w:r>
        <w:rPr>
          <w:sz w:val="18"/>
        </w:rPr>
        <w:t>register() đủ BR-REG-01..10, đúng thứ tự</w:t>
      </w:r>
    </w:p>
    <w:p w14:paraId="53517864" w14:textId="77777777" w:rsidR="00911D56" w:rsidRDefault="00000000">
      <w:pPr>
        <w:spacing w:after="20"/>
        <w:ind w:left="216"/>
      </w:pPr>
      <w:r>
        <w:rPr>
          <w:b/>
          <w:sz w:val="18"/>
        </w:rPr>
        <w:t xml:space="preserve">☑ A5  </w:t>
      </w:r>
      <w:r>
        <w:rPr>
          <w:sz w:val="18"/>
        </w:rPr>
        <w:t>login(): sai 5 lần thì khóa; đang khóa không tăng bộ đếm; thành công thì đặt bộ đếm về 0</w:t>
      </w:r>
    </w:p>
    <w:p w14:paraId="77846B2B" w14:textId="77777777" w:rsidR="00911D56" w:rsidRDefault="00000000">
      <w:pPr>
        <w:spacing w:after="20"/>
        <w:ind w:left="216"/>
      </w:pPr>
      <w:r>
        <w:rPr>
          <w:b/>
          <w:sz w:val="18"/>
        </w:rPr>
        <w:t xml:space="preserve">☑ A6  </w:t>
      </w:r>
      <w:r>
        <w:rPr>
          <w:sz w:val="18"/>
        </w:rPr>
        <w:t>unlockAccount() mở khóa và đặt failedAttempts = 0</w:t>
      </w:r>
    </w:p>
    <w:p w14:paraId="2E103E78" w14:textId="77777777" w:rsidR="00911D56" w:rsidRDefault="00000000">
      <w:pPr>
        <w:spacing w:after="20"/>
        <w:ind w:left="216"/>
      </w:pPr>
      <w:r>
        <w:rPr>
          <w:b/>
          <w:sz w:val="18"/>
        </w:rPr>
        <w:t xml:space="preserve">☑ A7  </w:t>
      </w:r>
      <w:r>
        <w:rPr>
          <w:sz w:val="18"/>
        </w:rPr>
        <w:t>Username/email không phân biệt hoa/thường (toLowerCase(Locale.ROOT)), mật khẩu phân biệt</w:t>
      </w:r>
    </w:p>
    <w:p w14:paraId="40394029" w14:textId="77777777" w:rsidR="00911D56" w:rsidRDefault="00000000">
      <w:pPr>
        <w:spacing w:after="20"/>
        <w:ind w:left="216"/>
      </w:pPr>
      <w:r>
        <w:rPr>
          <w:b/>
          <w:sz w:val="18"/>
        </w:rPr>
        <w:t xml:space="preserve">☑ A8  </w:t>
      </w:r>
      <w:r>
        <w:rPr>
          <w:sz w:val="18"/>
        </w:rPr>
        <w:t>Không dùng Clock; không System.out, không biến static giữ trạng thái</w:t>
      </w:r>
    </w:p>
    <w:p w14:paraId="6F5F3211" w14:textId="77777777" w:rsidR="00911D56" w:rsidRDefault="00000000">
      <w:pPr>
        <w:spacing w:before="100" w:after="40"/>
      </w:pPr>
      <w:r>
        <w:rPr>
          <w:b/>
        </w:rPr>
        <w:t>B. Mã test</w:t>
      </w:r>
    </w:p>
    <w:p w14:paraId="3210B9D3" w14:textId="77777777" w:rsidR="00911D56" w:rsidRDefault="00000000">
      <w:pPr>
        <w:spacing w:after="20"/>
        <w:ind w:left="216"/>
      </w:pPr>
      <w:r>
        <w:rPr>
          <w:b/>
          <w:sz w:val="18"/>
        </w:rPr>
        <w:t xml:space="preserve">☑ B1  </w:t>
      </w:r>
      <w:r>
        <w:rPr>
          <w:sz w:val="18"/>
        </w:rPr>
        <w:t>≥ 20 phương thức test, ≥ 12 @ParameterizedTest, ≥ 60 lượt chạy</w:t>
      </w:r>
    </w:p>
    <w:p w14:paraId="46B5B309" w14:textId="77777777" w:rsidR="00911D56" w:rsidRDefault="00000000">
      <w:pPr>
        <w:spacing w:after="20"/>
        <w:ind w:left="216"/>
      </w:pPr>
      <w:r>
        <w:rPr>
          <w:b/>
          <w:sz w:val="18"/>
        </w:rPr>
        <w:t xml:space="preserve">☑ B2  </w:t>
      </w:r>
      <w:r>
        <w:rPr>
          <w:sz w:val="18"/>
        </w:rPr>
        <w:t>Dùng đủ @ValueSource, @NullAndEmptySource, @CsvSource, @MethodSource</w:t>
      </w:r>
    </w:p>
    <w:p w14:paraId="43A242E0" w14:textId="77777777" w:rsidR="00911D56" w:rsidRDefault="00000000">
      <w:pPr>
        <w:spacing w:after="20"/>
        <w:ind w:left="216"/>
      </w:pPr>
      <w:r>
        <w:rPr>
          <w:b/>
          <w:sz w:val="18"/>
        </w:rPr>
        <w:t xml:space="preserve">☑ B3  </w:t>
      </w:r>
      <w:r>
        <w:rPr>
          <w:sz w:val="18"/>
        </w:rPr>
        <w:t>Biên: username 4/5/20/21, mật khẩu 7/8/32/33, email 100/101, tuổi 17/18 (qua calculateAge)</w:t>
      </w:r>
    </w:p>
    <w:p w14:paraId="42EC66B6" w14:textId="77777777" w:rsidR="00911D56" w:rsidRDefault="00000000">
      <w:pPr>
        <w:spacing w:after="20"/>
        <w:ind w:left="216"/>
      </w:pPr>
      <w:r>
        <w:rPr>
          <w:b/>
          <w:sz w:val="18"/>
        </w:rPr>
        <w:t xml:space="preserve">☑ B4  </w:t>
      </w:r>
      <w:r>
        <w:rPr>
          <w:sz w:val="18"/>
        </w:rPr>
        <w:t>Biên số lần đăng nhập sai 4/5 và test mở khóa</w:t>
      </w:r>
    </w:p>
    <w:p w14:paraId="022D3E12" w14:textId="77777777" w:rsidR="00911D56" w:rsidRDefault="00000000">
      <w:pPr>
        <w:spacing w:after="20"/>
        <w:ind w:left="216"/>
      </w:pPr>
      <w:r>
        <w:rPr>
          <w:b/>
          <w:sz w:val="18"/>
        </w:rPr>
        <w:t xml:space="preserve">☑ B5  </w:t>
      </w:r>
      <w:r>
        <w:rPr>
          <w:sz w:val="18"/>
        </w:rPr>
        <w:t>≥ 3 test thứ tự ưu tiên trong register()</w:t>
      </w:r>
    </w:p>
    <w:p w14:paraId="1CB2E5E0" w14:textId="77777777" w:rsidR="00911D56" w:rsidRDefault="00000000">
      <w:pPr>
        <w:spacing w:after="20"/>
        <w:ind w:left="216"/>
      </w:pPr>
      <w:r>
        <w:rPr>
          <w:b/>
          <w:sz w:val="18"/>
        </w:rPr>
        <w:t xml:space="preserve">☑ B6  </w:t>
      </w:r>
      <w:r>
        <w:rPr>
          <w:sz w:val="18"/>
        </w:rPr>
        <w:t>@Nested + @BeforeEach tạo service mới cho mỗi test</w:t>
      </w:r>
    </w:p>
    <w:p w14:paraId="162971BC" w14:textId="77777777" w:rsidR="00911D56" w:rsidRDefault="00000000">
      <w:pPr>
        <w:spacing w:after="20"/>
        <w:ind w:left="216"/>
      </w:pPr>
      <w:r>
        <w:rPr>
          <w:b/>
          <w:sz w:val="18"/>
        </w:rPr>
        <w:t xml:space="preserve">☑ B7  </w:t>
      </w:r>
      <w:r>
        <w:rPr>
          <w:sz w:val="18"/>
        </w:rPr>
        <w:t>Assert cả trạng thái, không assertTrue(true), không Thread.sleep</w:t>
      </w:r>
    </w:p>
    <w:p w14:paraId="4EFCFBFC" w14:textId="77777777" w:rsidR="00911D56" w:rsidRDefault="00000000">
      <w:pPr>
        <w:spacing w:after="20"/>
        <w:ind w:left="216"/>
      </w:pPr>
      <w:r>
        <w:rPr>
          <w:b/>
          <w:sz w:val="18"/>
        </w:rPr>
        <w:t xml:space="preserve">☑ B8  </w:t>
      </w:r>
      <w:r>
        <w:rPr>
          <w:sz w:val="18"/>
        </w:rPr>
        <w:t>Tên test theo mẫu method_TinhHuong_KetQua, AAA</w:t>
      </w:r>
    </w:p>
    <w:p w14:paraId="5A5BBF59" w14:textId="77777777" w:rsidR="00911D56" w:rsidRDefault="00000000">
      <w:pPr>
        <w:spacing w:before="100" w:after="40"/>
      </w:pPr>
      <w:r>
        <w:rPr>
          <w:b/>
        </w:rPr>
        <w:t>C. Chất lượng và nộp bài</w:t>
      </w:r>
    </w:p>
    <w:p w14:paraId="0CC89A25" w14:textId="77777777" w:rsidR="00911D56" w:rsidRDefault="00000000">
      <w:pPr>
        <w:spacing w:after="20"/>
        <w:ind w:left="216"/>
      </w:pPr>
      <w:r>
        <w:rPr>
          <w:b/>
          <w:sz w:val="18"/>
        </w:rPr>
        <w:t xml:space="preserve">☑ C1  </w:t>
      </w:r>
      <w:r>
        <w:rPr>
          <w:sz w:val="18"/>
        </w:rPr>
        <w:t>mvn clean test: 0 failures / errors / skipped</w:t>
      </w:r>
    </w:p>
    <w:p w14:paraId="06CE24A2" w14:textId="77777777" w:rsidR="00911D56" w:rsidRDefault="00000000">
      <w:pPr>
        <w:spacing w:after="20"/>
        <w:ind w:left="216"/>
      </w:pPr>
      <w:r>
        <w:rPr>
          <w:b/>
          <w:sz w:val="18"/>
        </w:rPr>
        <w:t xml:space="preserve">☑ C2  </w:t>
      </w:r>
      <w:r>
        <w:rPr>
          <w:sz w:val="18"/>
        </w:rPr>
        <w:t>JaCoCo Line ≥ 80%, Branch ≥ 70%</w:t>
      </w:r>
    </w:p>
    <w:p w14:paraId="2D600E41" w14:textId="77777777" w:rsidR="00911D56" w:rsidRDefault="00000000">
      <w:pPr>
        <w:spacing w:after="20"/>
        <w:ind w:left="216"/>
      </w:pPr>
      <w:r>
        <w:rPr>
          <w:b/>
          <w:sz w:val="18"/>
        </w:rPr>
        <w:t xml:space="preserve">☑ C3  </w:t>
      </w:r>
      <w:r>
        <w:rPr>
          <w:sz w:val="18"/>
        </w:rPr>
        <w:t>≥ 3 lỗi giả lập có ghi lại</w:t>
      </w:r>
    </w:p>
    <w:p w14:paraId="590F9E51" w14:textId="77777777" w:rsidR="00911D56" w:rsidRDefault="00000000">
      <w:pPr>
        <w:spacing w:after="20"/>
        <w:ind w:left="216"/>
      </w:pPr>
      <w:r>
        <w:rPr>
          <w:b/>
          <w:sz w:val="18"/>
        </w:rPr>
        <w:t xml:space="preserve">☑ C4  </w:t>
      </w:r>
      <w:r>
        <w:rPr>
          <w:sz w:val="18"/>
        </w:rPr>
        <w:t>Lịch sử git ≥ 6 commit đúng Conventional Commits</w:t>
      </w:r>
    </w:p>
    <w:p w14:paraId="473966F0" w14:textId="77777777" w:rsidR="00911D56" w:rsidRDefault="00000000">
      <w:pPr>
        <w:spacing w:after="20"/>
        <w:ind w:left="216"/>
      </w:pPr>
      <w:r>
        <w:rPr>
          <w:b/>
          <w:sz w:val="18"/>
        </w:rPr>
        <w:t xml:space="preserve">☑ C5  </w:t>
      </w:r>
      <w:r>
        <w:rPr>
          <w:sz w:val="18"/>
        </w:rPr>
        <w:t>File zip đúng tên, không có target/</w:t>
      </w:r>
    </w:p>
    <w:sectPr w:rsidR="00911D56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350832"/>
    <w:multiLevelType w:val="hybridMultilevel"/>
    <w:tmpl w:val="B9A0C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242472">
    <w:abstractNumId w:val="8"/>
  </w:num>
  <w:num w:numId="2" w16cid:durableId="1555388670">
    <w:abstractNumId w:val="6"/>
  </w:num>
  <w:num w:numId="3" w16cid:durableId="1428622477">
    <w:abstractNumId w:val="5"/>
  </w:num>
  <w:num w:numId="4" w16cid:durableId="557669719">
    <w:abstractNumId w:val="4"/>
  </w:num>
  <w:num w:numId="5" w16cid:durableId="167868476">
    <w:abstractNumId w:val="7"/>
  </w:num>
  <w:num w:numId="6" w16cid:durableId="1774589891">
    <w:abstractNumId w:val="3"/>
  </w:num>
  <w:num w:numId="7" w16cid:durableId="1733894256">
    <w:abstractNumId w:val="2"/>
  </w:num>
  <w:num w:numId="8" w16cid:durableId="1194731016">
    <w:abstractNumId w:val="1"/>
  </w:num>
  <w:num w:numId="9" w16cid:durableId="1757700996">
    <w:abstractNumId w:val="0"/>
  </w:num>
  <w:num w:numId="10" w16cid:durableId="20564627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6D8"/>
    <w:rsid w:val="0029639D"/>
    <w:rsid w:val="00326F90"/>
    <w:rsid w:val="00911D56"/>
    <w:rsid w:val="00A72B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80A5DE"/>
  <w14:defaultImageDpi w14:val="300"/>
  <w15:docId w15:val="{A556F4C1-721B-40AF-8B9B-01AFB5F4D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gia bảo Đinh</cp:lastModifiedBy>
  <cp:revision>2</cp:revision>
  <dcterms:created xsi:type="dcterms:W3CDTF">2013-12-23T23:15:00Z</dcterms:created>
  <dcterms:modified xsi:type="dcterms:W3CDTF">2026-09-30T07:22:00Z</dcterms:modified>
  <cp:category/>
</cp:coreProperties>
</file>